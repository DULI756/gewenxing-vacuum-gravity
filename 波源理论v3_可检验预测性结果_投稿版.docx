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波源理论（真空0压层引力假说）的可检验预测性结果</w:t>
      </w:r>
    </w:p>
    <w:p>
      <w:pPr>
        <w:spacing w:before="0" w:after="200" w:lineRule="auto" w:line="36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v3 修订版 · 同行评议投稿核心章节</w:t>
      </w:r>
    </w:p>
    <w:p>
      <w:pPr>
        <w:spacing w:before="0" w:after="40" w:lineRule="auto" w:line="36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葛文星</w:t>
      </w:r>
    </w:p>
    <w:p>
      <w:pPr>
        <w:spacing w:before="0" w:after="20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独立研究者 ｜ 理论存档：Zenodo 10.5281/zenodo.2299158</w:t>
      </w:r>
    </w:p>
    <w:p>
      <w:pPr>
        <w:spacing w:lineRule="auto" w:line="360"/>
        <w:ind w:firstLine="360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摘要：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目的：为波源理论 v3 修订版建立一套系统、可查表、可证伪的预测性结果，供同行以现有或近期可行的实验检验。方法：基于发散型驻波场框架，将理论结论整理为三级预测——I级强定量命中（n/p质量比、万有引力常数G、引力本征频率f₀、成分无关自由落体）；II级机制性结构预言（核内特征间距、微观核力公式、Bjerknes相位分支、共振束缚临界强度）；III级构造性条件预言（电荷量子化δ=2πq、弱场泊松涨落）。结果：n/p=1.001378与实测1.0014一致（相对偏差约2×10⁻⁵）；G=Ck²=6.6737×10⁻¹¹与CODATA一致；成分无关自由落体已通过Eötvös负向约束（10⁻¹³）；f₀=1.606×10²³ Hz（E=664 MeV）为可证伪的待测分水岭预言。电荷环节给出δ=2πq的可查表条件预言（u→4π/3、d→2π/3、质子→2π、中子→0）。结论：理论具备明确的实验暴露面——命中项是支持性证据，待测项是分水岭预言，构造项已诚实标注，不宣称闭环。</w:t>
      </w:r>
    </w:p>
    <w:p>
      <w:pPr>
        <w:spacing w:lineRule="auto" w:line="360"/>
        <w:ind w:firstLine="360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关键词：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波源理论；发散型驻波场；引力常数；等效原理；高频引力波；电荷量子化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引言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本假说（理论存档 v1，DOI: 10.5281/zenodo.2299158）主张：万有引力并非独立的基本力，而是核子内禀波动——发散型驻波场——的宏观统计效应；且引力与电磁/电荷同源于这一波动场的相位分支。为使理论可被实验检验而非停留在自洽推导，本文把 v3 修订版的全部结论整理为可证伪预测。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测按“可区分度”分三级：I级强定量命中，直接与现有精密测量对账；II级机制性结构预言，需拟合或专项实验；III级构造性条件预言，基于尚未闭环的假设，诚实标注。核心原则：每个预测若为真，其观测指纹应与主流模型不同，从而可判真伪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预测分级定义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I级（强定量命中）：直接给出可与现有精密测量比较的数值。吻合则支持；背离则否定或需调整理论参数。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II级（机制性预言）：给出结构、量级或关系，需通过拟合或专项实验检验。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III级（构造性条件预言）：基于尚未闭环的假设；仅当假设成立才给出相应可测信号，全文明确标注，不构成否定依据。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完整可检验预测清单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 I级 · n/p 质量比（已命中）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预言：由质量几何 m = m_c + μN，中子/质子质量比为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/m_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(m_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+11μ)/(m_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+10μ) = 1.001378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m_c = 925.34 MeV（共同束缚项）、μ = 1.29333 MeV（每源质量贡献）。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实测 m_n/m_p = 1.0014，相对偏差约 2×10⁻⁵，精确命中。检验：更精密的核素质量谱测量。判据：若偏离 1.001378，则需调整质量几何参数（m_c、μ）。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 I级 · 万有引力常数 G = Ck²（与实验一致）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预言：G 由微观驻波场机制导出，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 = Ck^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6.6737×10^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m^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·kg^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·s^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-2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C = 1.86×10⁻⁶⁶、k ≈ 5.99×10²⁷ kg⁻¹（k = S/m 由“质量与引力同源”按构造普适）。与 CODATA 值一致。区分：主流视 G 为不可推导的普适常量；本理论主张 G 是发散型驻波场的统计积分结果，且与物质组分无关。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 I级 · 引力本征频率 f₀ = 1.606×10²³ Hz（待测分水岭）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预言：引力本征频率 = 核子内禀频率 f₀ = c/(2a)，对应能量 E = hf₀ = 664 MeV。这是本理论最锐利的待测预言——主流模型不预言“引力存在本征频率”。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c/(2a) = 1.606×10^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Hz,\  E = hf_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664 MeV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检验：未来高频引力波探测器（如基于超材料的探测装置）；核子内禀共振。判据：观测到 f₀ 频段特征信号则直接验证核子内禀波动的存在。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  I级 · 成分无关自由落体（负向约束，已通过）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预言：因 k = S/m 普适，所有物质引力/质量比全同，不存在成分相关的自由落体差异。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检验：Eötvös/Eöt-Wash 高精度扭秤（已达 10⁻¹³ 精度）。判据：观测到任何成分相关差异（精度 10⁻¹³ 以上）→ 直接否定 v3。当前实验已满足该约束。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3.5  II级 · 核内特征间距 a = λ₀/2 ≈ 0.933 fm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预言：波源间稳定间距 a = λ₀/2 = 0.933 fm，由 f₀ = c/2a 几何与动态平衡导出，不经质子半径反推；与质子电荷半径 0.84 fm、负压层宽度 d 同尺度。u 正三角外接半径 ≈0.539 fm、d 正四面体外接半径 ≈0.572 fm。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 = λ_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/2 = 0.9333\ fm,\  λ_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2a = 1.868\ fm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检验：深度虚散射、高能电子散射探测核子内部结构的特征尺度。区分：主流模型不预言“核内存在 λ₀/2 ≈ 0.93 fm 的特征间距”。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3.6  II级 · 微观核力公式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预言：核子间短程作用力（相干重叠 + Yukawa 型短程屏蔽）为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(r) = 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\,N_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\,(d/r)\,e^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-r/d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检验：拟合核子-核子散射实验数据，得基本作用常量 F_c。判据：拟合优度优于现有核力模型。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3.7  II级 · Bjerknes 相位分支——|电荷斥| = |引力|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预言：核子尺度电荷斥力与间歇层引力同量级（F_es = 264.9 N、F_g = 266 N，比值 0.996 ≈ 1），这是动态平衡稳定性的来源；引/斥由相位差决定（同相→吸引、反相→排斥）。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(a=d)=264.9\ N,\  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=266\ N,\  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≈0.996≈1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检验：核子尺度电磁与引力耦合常数比。状态：动态平衡自洽；Bjerknes 在真空驻波场的严格性待推导（开放项）。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3.8  II级 · 共振束缚临界强度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预言：临界共振强度 F_r0,crit(u) = 35.6 N、F_r0,crit(d) = 7.5 N；u 因电荷大需约 4.8 倍于 d 的强束缚，定量解释“上夸克更需幽闭”。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r0,crit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(u)=35.6\ N,\  F_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r0,crit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(d)=7.5\ N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检验：u/d 在质子/中子中的束缚稳定性差异。区分：可定量解释 u/d 稳定性不对称（u 需幽闭、d 相对自由）。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3.9  III级 · 电荷量子化 δ_net = 2πq（构造性条件预言）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预言：净电荷 = 净相位缠绕 δ_net = 2πq；u: q=2/3 → δ=4π/3，d: q=1/3 → δ=2π/3，cosδ&lt;0 均为排斥（电荷）。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δ_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net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2πq,\  u:\ δ=4π/3\ (cos=-1/2),\  d:\ δ=2π/3\ (cos=-1/2)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状态：构造性假设（开放项），需 ch11 相位几何进一步推导。条件预言见第 4 节。</w:t>
      </w:r>
    </w:p>
    <w:p>
      <w:pPr>
        <w:pStyle w:val="Heading2"/>
        <w:keepNext/>
        <w:spacing w:before="160" w:after="80" w:lineRule="auto" w:line="3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3.10  III级 · 弱场泊松涨落（替代暗物质）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预言：弱场（⟨N_ov⟩≤1）下引力 ∝ 涨落幅值 → F∝√M/r，恒星旋转速度 v∝M^{1/4}；阈值 a₀ ≈ 10⁻¹⁰ m/s²（数值≈MOND，但具微观基础）。</w:t>
      </w:r>
    </w:p>
    <w:p>
      <w:pPr>
        <w:spacing w:before="80" w:after="120" w:lineRule="auto" w:line="3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F ∝ √M/r,\  v ∝ M^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1/4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,\  a_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≈ 10^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\ m/s^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检验：星系旋转曲线、塔利-费舍尔关系。状态：泊松涨落机制参数化，非真实暗物质粒子。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电荷环节完善：δ=2πq 可查表条件预言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 3.9 节把“电荷=相位缠绕”列为构造假设。若该假设成立，则可推出每个对象（核子与夸克）的净相位差与引/斥符号，构成可查表、可证伪的条件预言：</w:t>
      </w:r>
    </w:p>
    <w:p>
      <w:pPr>
        <w:spacing w:before="40" w:after="120" w:lineRule="auto" w:line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表1  净相位差 δ=2πq 与引/斥分支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</w:trPr>
        <w:tc>
          <w:tcPr>
            <w:tcW w:type="dxa" w:w="1247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对象</w:t>
            </w:r>
          </w:p>
        </w:tc>
        <w:tc>
          <w:tcPr>
            <w:tcW w:type="dxa" w:w="1020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波源数N</w:t>
            </w:r>
          </w:p>
        </w:tc>
        <w:tc>
          <w:tcPr>
            <w:tcW w:type="dxa" w:w="1020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电荷q</w:t>
            </w:r>
          </w:p>
        </w:tc>
        <w:tc>
          <w:tcPr>
            <w:tcW w:type="dxa" w:w="1928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净相位差 δ=2πq</w:t>
            </w:r>
          </w:p>
        </w:tc>
        <w:tc>
          <w:tcPr>
            <w:tcW w:type="dxa" w:w="1020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cosδ</w:t>
            </w:r>
          </w:p>
        </w:tc>
        <w:tc>
          <w:tcPr>
            <w:tcW w:type="dxa" w:w="2268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分支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质子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2π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引力（同相）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中子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引力（同相）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u夸克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+2/3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4π/3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−1/2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排斥（电荷）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d夸克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+1/3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2π/3</w:t>
            </w:r>
          </w:p>
        </w:tc>
        <w:tc>
          <w:tcPr>
            <w:tcW w:type="dxa" w:w="1020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−1/2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排斥（电荷）</w:t>
            </w:r>
          </w:p>
        </w:tc>
      </w:tr>
    </w:tbl>
    <w:p>
      <w:pPr>
        <w:spacing w:before="8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关键可测指纹：整数电荷（质子 +1、中子 0）给出整圈/零相位差 → 引力；分数电荷（u/d）给出半圈-偏相位 → 排斥。这与观测一致（质子/中子束缚、u/d 需幽闭）。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条件性质：若 δ=2πq 被 ch11 相位几何严格推导证实，则表1 成为定量预言；此前保持“条件预言”标注。此外，δ 与自旋相位（ch11 的 φ=n·θ）的耦合给出“电荷 = 半圈自旋相位差”的关联，可与自旋测量交叉检验。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可观测信号汇总表</w:t>
      </w:r>
    </w:p>
    <w:p>
      <w:pPr>
        <w:spacing w:before="40" w:after="120" w:lineRule="auto" w:line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表2  全部预测、检验手段、区分度与当前状态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701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预测</w:t>
            </w:r>
          </w:p>
        </w:tc>
        <w:tc>
          <w:tcPr>
            <w:tcW w:type="dxa" w:w="1814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数值</w:t>
            </w:r>
          </w:p>
        </w:tc>
        <w:tc>
          <w:tcPr>
            <w:tcW w:type="dxa" w:w="1701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检验手段</w:t>
            </w:r>
          </w:p>
        </w:tc>
        <w:tc>
          <w:tcPr>
            <w:tcW w:type="dxa" w:w="1928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与主流区分</w:t>
            </w:r>
          </w:p>
        </w:tc>
        <w:tc>
          <w:tcPr>
            <w:tcW w:type="dxa" w:w="1587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n/p 质量比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1.001378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核素质量谱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非命中即否定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已命中（2×10⁻⁵）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万有引力常数 G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6.6737×10⁻¹¹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CODATA 精密测量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 可推导、组分无关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与实验一致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引力本征频率 f₀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1.606×10²³ Hz（E=664 MeV）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高频引力波探测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主流无引力本征频率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待测（分水岭）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自由落体全同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Eötvös 扭秤 10⁻¹³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无成分差异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负向约束已通过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核内特征间距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a=0.933 fm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深度虚散射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主流无此特征间距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微观核力公式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F_c 拟合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核子-核子散射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拟合优度对比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待拟合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电荷斥=引力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264.9/266≈1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核子尺度耦合比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同量级统一解释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自洽（Bjerknes 待严格化）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共振临界强度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35.6 / 7.5 N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u/d 束缚差异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幽闭定量解释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构造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电荷=相位 δ=2πq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4π/3, 2π/3, 2π, 0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相位信号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电荷源于相位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构造·待推导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弱场泊松涨落</w:t>
            </w:r>
          </w:p>
        </w:tc>
        <w:tc>
          <w:tcPr>
            <w:tcW w:type="dxa" w:w="1814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F∝√M/r</w:t>
            </w:r>
          </w:p>
        </w:tc>
        <w:tc>
          <w:tcPr>
            <w:tcW w:type="dxa" w:w="170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星系旋转曲线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替代暗物质</w:t>
            </w:r>
          </w:p>
        </w:tc>
        <w:tc>
          <w:tcPr>
            <w:tcW w:type="dxa" w:w="1587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参数化</w:t>
            </w:r>
          </w:p>
        </w:tc>
      </w:tr>
    </w:tbl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5.1  与主流模型预言逐项对照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为便于同行评估，将 v3 各项预测与主流模型（量子色动力学 QCD、广义相对论 GR、标准模型）逐项对照，明确“何处一致、何处独有、何处冲突”，并给出区分它们的检验途径：</w:t>
      </w:r>
    </w:p>
    <w:p>
      <w:pPr>
        <w:spacing w:before="40" w:after="120" w:lineRule="auto" w:line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表3  v3 预测与主流模型逐项对照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154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v3 预测</w:t>
            </w:r>
          </w:p>
        </w:tc>
        <w:tc>
          <w:tcPr>
            <w:tcW w:type="dxa" w:w="2381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主流模型对应</w:t>
            </w:r>
          </w:p>
        </w:tc>
        <w:tc>
          <w:tcPr>
            <w:tcW w:type="dxa" w:w="2608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关键差异</w:t>
            </w:r>
          </w:p>
        </w:tc>
        <w:tc>
          <w:tcPr>
            <w:tcW w:type="dxa" w:w="1928"/>
            <w:tcBorders>
              <w:bottom w:val="single" w:sz="4" w:color="000000"/>
            </w:tcBorders>
            <w:shd w:val="clear" w:fill="D9D9D9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可检验途径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n/p=1.001378（质量几何）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组分夸克质量+束缚能半经验，无解析比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给出 m=m_c+μN 的精确解析比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核素质量谱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G=Ck² 可由微观机制导出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 是不可推导的普适常量（GR 输入参数）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主张 G 源于驻波场统计积分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CODATA 精密测量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引力本征频率 f₀=1.606×10²³ Hz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GR 无引力本征频率概念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独有分水岭预言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高频引力波探测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自由落体成分无关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弱等效原理同样预言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一致（负向约束）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Eötvös 扭秤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核内特征间距 a=λ₀/2≈0.933 fm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QCD 无此特征间距预言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独有结构预言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深度虚散射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微观核力公式（F_c 拟合）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QCD/介子交换模型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解析形式不同、可拟合对比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核子-核子散射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|电荷斥|=|引力|（Bjerknes 统一）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电磁强度≫引力（量级差≈10³⁶）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主张核子尺度同量级统一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核子尺度耦合比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电荷=相位 δ=2πq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电荷为 QED 规范荷，非相位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独有机制（构造）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相位信号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Rule="auto" w:line="2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弱场泊松涨落（替代暗物质）</w:t>
            </w:r>
          </w:p>
        </w:tc>
        <w:tc>
          <w:tcPr>
            <w:tcW w:type="dxa" w:w="2381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ΛCDM 需暗物质粒子</w:t>
            </w:r>
          </w:p>
        </w:tc>
        <w:tc>
          <w:tcPr>
            <w:tcW w:type="dxa" w:w="260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v3 无暗物质粒子、几何修正</w:t>
            </w:r>
          </w:p>
        </w:tc>
        <w:tc>
          <w:tcPr>
            <w:tcW w:type="dxa" w:w="1928"/>
            <w:vAlign w:val="center"/>
          </w:tcPr>
          <w:p>
            <w:pPr>
              <w:spacing w:lineRule="auto" w:line="2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星系旋转曲线</w:t>
            </w:r>
          </w:p>
        </w:tc>
      </w:tr>
    </w:tbl>
    <w:p>
      <w:pPr>
        <w:spacing w:before="8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对照要点：① 一致项（自由落体全同）与主流相符，作为负向约束通过；② 独有预言（f₀、核内特征间距、Bjerknes 统一、电荷=相位）是 v3 与主流可区分的核心；③ 冲突项（G 可推导 vs 不可推导、暗物质粒子 vs 泊松涨落）为最强证伪窗口。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  可证伪判据与检验优先级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按证伪力度与近期可行性排序，建议检验优先级：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1)  f₀ 高频引力波（分水岭，但探测器属远期）；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2)  n/p 质量比更精密测量（近期可行，已接近命中）；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3)  核内 λ₀/2 特征间距（深度虚散射，中期可行）；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4)  微观核力 F_c 拟合（近期可行）。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判据原则：I级预测的背离 = 需调整或否定；III级构造项不构成否定依据，仅当其条件假设被推导成立后才升级为可检验预言。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  诚实标注与开放项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已命中实测：n/p 质量比、G=Ck²、Eötvös 成分无关自由落体（负向约束）。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待测分水岭：f₀ 高频引力波（E=664 MeV）。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构造性假设：δ=2πq（电荷↔相位缠绕）、弱场泊松涨落参数化、Bjerknes 力在真空的严格性、有效密度 ρ₀ 反解。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待推导：δ=2πq 的 ch11 相位几何严格化；θ（每波峰相位步进）与波峰数 n 的绝对锚定；Bjerknes 力的真空严格形式。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不宣称闭环：上述待推导项若成立，可反过来为 f₀ 提供不依赖质子半径的新约束，并进一步收紧本预测清单。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  结论</w:t>
      </w:r>
    </w:p>
    <w:p>
      <w:pPr>
        <w:spacing w:before="0" w:after="0" w:lineRule="auto" w:line="36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v3 提供了一组系统、可查表的可检验预测。命中项（n/p、G、Eötvös）是支持性证据；f₀ 是分水岭待测预言；构造项已诚实标注。建议检验优先级：n/p 精密测量 → 核内特征间距 → 微观核力拟合 → 远期高频引力波。</w:t>
      </w:r>
    </w:p>
    <w:p>
      <w:pPr>
        <w:pStyle w:val="Heading1"/>
        <w:keepNext/>
        <w:spacing w:before="240" w:after="120" w:lineRule="auto" w:line="3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before="0" w:after="0" w:lineRule="auto" w:line="24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葛文星. 波源理论（真空0压层引力假说）v1 [EB/OL]. Zenodo, 2026-09-27. DOI: 10.5281/zenodo.2299158. https://zenodo.org/records/22991581.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